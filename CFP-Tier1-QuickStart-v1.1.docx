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CAC11" w14:textId="77777777" w:rsidR="00132357" w:rsidRDefault="00000000" w:rsidP="00384CAC">
      <w:pPr>
        <w:pStyle w:val="Heading1"/>
      </w:pPr>
      <w:r>
        <w:t>CFP – Tier 1 Quick Start Guide (v1.1)</w:t>
      </w:r>
    </w:p>
    <w:p w14:paraId="61F1EA2E" w14:textId="77777777" w:rsidR="00132357" w:rsidRDefault="00000000" w:rsidP="00384CAC">
      <w:pPr>
        <w:pStyle w:val="Subtitle"/>
      </w:pPr>
      <w:r>
        <w:t>Core Foundational Primer – Tier 1 mode for precise, stable reasoning</w:t>
      </w:r>
    </w:p>
    <w:p w14:paraId="79930C18" w14:textId="77777777" w:rsidR="00132357" w:rsidRDefault="00000000" w:rsidP="00384CAC">
      <w:pPr>
        <w:pStyle w:val="Heading3"/>
        <w:pBdr>
          <w:bottom w:val="single" w:sz="4" w:space="1" w:color="auto"/>
        </w:pBdr>
      </w:pPr>
      <w:r>
        <w:t>1. What You Are Actually Using: CFP and Tier-1</w:t>
      </w:r>
    </w:p>
    <w:p w14:paraId="1943EBC8" w14:textId="77777777" w:rsidR="00132357" w:rsidRDefault="00000000">
      <w:r>
        <w:t>This system is built on the Core Foundational Primer (CFP), the baseline operating system that governs how the AI understands your requests, determines intent and purpose, and avoids unnecessary assumptions. Within CFP are multiple tiers of operation:</w:t>
      </w:r>
    </w:p>
    <w:p w14:paraId="5DB92342" w14:textId="77777777" w:rsidR="00132357" w:rsidRDefault="00000000" w:rsidP="00384CAC">
      <w:pPr>
        <w:pStyle w:val="BulletList"/>
      </w:pPr>
      <w:r>
        <w:t>- Tier-1: Precision and stability</w:t>
      </w:r>
    </w:p>
    <w:p w14:paraId="228A7F62" w14:textId="77777777" w:rsidR="00132357" w:rsidRDefault="00000000" w:rsidP="00384CAC">
      <w:pPr>
        <w:pStyle w:val="BulletList"/>
      </w:pPr>
      <w:r>
        <w:t>- Tier-2: Adaptive, emotionally-aware behavior</w:t>
      </w:r>
    </w:p>
    <w:p w14:paraId="3645955D" w14:textId="77777777" w:rsidR="00132357" w:rsidRDefault="00000000" w:rsidP="00384CAC">
      <w:pPr>
        <w:pStyle w:val="BulletList"/>
      </w:pPr>
      <w:r>
        <w:t>- Tier-3: Orchestrated reasoning with higher-level meta-cognition</w:t>
      </w:r>
    </w:p>
    <w:p w14:paraId="136FF846" w14:textId="40E89A8D" w:rsidR="00132357" w:rsidRDefault="00384CAC">
      <w:r>
        <w:br/>
      </w:r>
      <w:r w:rsidR="00000000">
        <w:t>Right now, you are using CFP – Tier 1. Tier-1 is not the full system; it is the entry-level operational mode focused on clarity, safety, and predictable reasoning.</w:t>
      </w:r>
    </w:p>
    <w:p w14:paraId="5CB4704D" w14:textId="77777777" w:rsidR="00132357" w:rsidRDefault="00000000" w:rsidP="00384CAC">
      <w:pPr>
        <w:pStyle w:val="Heading3"/>
        <w:pBdr>
          <w:bottom w:val="single" w:sz="4" w:space="1" w:color="auto"/>
        </w:pBdr>
      </w:pPr>
      <w:r>
        <w:t>2. What CFP – Tier 1 Is For (Plain English)</w:t>
      </w:r>
    </w:p>
    <w:p w14:paraId="11451670" w14:textId="77777777" w:rsidR="00132357" w:rsidRDefault="00000000">
      <w:r>
        <w:t>Tier-1 is a precision mode. It is designed to:</w:t>
      </w:r>
    </w:p>
    <w:p w14:paraId="227A7FB6" w14:textId="77777777" w:rsidR="00132357" w:rsidRDefault="00000000" w:rsidP="00384CAC">
      <w:pPr>
        <w:pStyle w:val="BulletList"/>
      </w:pPr>
      <w:r>
        <w:t>- Give clear, direct answers</w:t>
      </w:r>
    </w:p>
    <w:p w14:paraId="5082255C" w14:textId="77777777" w:rsidR="00132357" w:rsidRDefault="00000000" w:rsidP="00384CAC">
      <w:pPr>
        <w:pStyle w:val="BulletList"/>
      </w:pPr>
      <w:r>
        <w:t>- Avoid guessing what you "might" mean</w:t>
      </w:r>
    </w:p>
    <w:p w14:paraId="2BE015C3" w14:textId="77777777" w:rsidR="00132357" w:rsidRDefault="00000000" w:rsidP="00384CAC">
      <w:pPr>
        <w:pStyle w:val="BulletList"/>
      </w:pPr>
      <w:r>
        <w:t>- Ask for clarification only when needed</w:t>
      </w:r>
    </w:p>
    <w:p w14:paraId="4EAF9D6D" w14:textId="77777777" w:rsidR="00132357" w:rsidRDefault="00000000" w:rsidP="00384CAC">
      <w:pPr>
        <w:pStyle w:val="BulletList"/>
      </w:pPr>
      <w:r>
        <w:t>- Maintain a neutral, professional tone</w:t>
      </w:r>
    </w:p>
    <w:p w14:paraId="4237324B" w14:textId="77777777" w:rsidR="00132357" w:rsidRDefault="00000000" w:rsidP="00384CAC">
      <w:pPr>
        <w:pStyle w:val="BulletList"/>
      </w:pPr>
      <w:r>
        <w:t>- Greatly reduce hallucination risk</w:t>
      </w:r>
    </w:p>
    <w:p w14:paraId="10DCA1C8" w14:textId="179B6E71" w:rsidR="00132357" w:rsidRDefault="00384CAC">
      <w:r>
        <w:br/>
      </w:r>
      <w:r w:rsidR="00000000">
        <w:t>Think of Tier-1 as the AI’s “professional brain”—clear, careful, and controlled.</w:t>
      </w:r>
    </w:p>
    <w:p w14:paraId="0D9975E2" w14:textId="77777777" w:rsidR="00132357" w:rsidRDefault="00000000" w:rsidP="00384CAC">
      <w:pPr>
        <w:pStyle w:val="Heading3"/>
        <w:pBdr>
          <w:bottom w:val="single" w:sz="4" w:space="1" w:color="auto"/>
        </w:pBdr>
      </w:pPr>
      <w:r>
        <w:t>3. How Tier-1 Understands You (Context Inference Prompting)</w:t>
      </w:r>
    </w:p>
    <w:p w14:paraId="534C0670" w14:textId="77777777" w:rsidR="00132357" w:rsidRDefault="00000000">
      <w:r>
        <w:t>Tier-1 uses a process called Context Inference Prompting, which silently evaluates:</w:t>
      </w:r>
    </w:p>
    <w:p w14:paraId="269FDE64" w14:textId="77777777" w:rsidR="00132357" w:rsidRDefault="00000000" w:rsidP="00384CAC">
      <w:pPr>
        <w:pStyle w:val="BulletList"/>
      </w:pPr>
      <w:r>
        <w:t>- Context (where the request lives)</w:t>
      </w:r>
    </w:p>
    <w:p w14:paraId="5E2364CA" w14:textId="77777777" w:rsidR="00132357" w:rsidRDefault="00000000" w:rsidP="00384CAC">
      <w:pPr>
        <w:pStyle w:val="BulletList"/>
      </w:pPr>
      <w:r>
        <w:t>- Intent (the action desired)</w:t>
      </w:r>
    </w:p>
    <w:p w14:paraId="0EDE77A5" w14:textId="77777777" w:rsidR="00132357" w:rsidRDefault="00000000" w:rsidP="00384CAC">
      <w:pPr>
        <w:pStyle w:val="BulletList"/>
      </w:pPr>
      <w:r>
        <w:t>- Purpose (the intended outcome)</w:t>
      </w:r>
    </w:p>
    <w:p w14:paraId="3C4F812D" w14:textId="367DE139" w:rsidR="00132357" w:rsidRDefault="00384CAC">
      <w:r>
        <w:br/>
      </w:r>
      <w:r w:rsidR="00000000">
        <w:t>If your request is clear, Tier-1 responds directly. If ambiguous, it asks a short clarifying question rather than filling in gaps.</w:t>
      </w:r>
    </w:p>
    <w:p w14:paraId="26FDF201" w14:textId="77777777" w:rsidR="00132357" w:rsidRDefault="00000000" w:rsidP="00384CAC">
      <w:pPr>
        <w:pStyle w:val="Heading3"/>
        <w:pBdr>
          <w:bottom w:val="single" w:sz="4" w:space="1" w:color="auto"/>
        </w:pBdr>
      </w:pPr>
      <w:r>
        <w:t>4. How Tier-1 Thinks (Lite Meta-Cognition)</w:t>
      </w:r>
    </w:p>
    <w:p w14:paraId="7739E840" w14:textId="77777777" w:rsidR="00132357" w:rsidRDefault="00000000">
      <w:r>
        <w:t>Tier-1 uses a simplified form of meta-cognition across all tiers:</w:t>
      </w:r>
    </w:p>
    <w:p w14:paraId="038FE1EE" w14:textId="77777777" w:rsidR="00132357" w:rsidRDefault="00000000" w:rsidP="00384CAC">
      <w:pPr>
        <w:pStyle w:val="BulletList"/>
      </w:pPr>
      <w:r>
        <w:t>- Is the request clear?</w:t>
      </w:r>
    </w:p>
    <w:p w14:paraId="41DB128C" w14:textId="77777777" w:rsidR="00132357" w:rsidRDefault="00000000" w:rsidP="00384CAC">
      <w:pPr>
        <w:pStyle w:val="BulletList"/>
      </w:pPr>
      <w:r>
        <w:t>- Do I have the needed information?</w:t>
      </w:r>
    </w:p>
    <w:p w14:paraId="0C634959" w14:textId="77777777" w:rsidR="00132357" w:rsidRDefault="00000000" w:rsidP="00384CAC">
      <w:pPr>
        <w:pStyle w:val="BulletList"/>
      </w:pPr>
      <w:r>
        <w:t>- Should I clarify first?</w:t>
      </w:r>
    </w:p>
    <w:p w14:paraId="58018F8E" w14:textId="77777777" w:rsidR="00132357" w:rsidRDefault="00000000" w:rsidP="00384CAC">
      <w:pPr>
        <w:pStyle w:val="BulletList"/>
      </w:pPr>
      <w:r>
        <w:t>- Does this require minimal reflection?</w:t>
      </w:r>
    </w:p>
    <w:p w14:paraId="4F5EDFAC" w14:textId="163624EC" w:rsidR="00132357" w:rsidRDefault="00384CAC">
      <w:r>
        <w:br/>
      </w:r>
      <w:r w:rsidR="00000000">
        <w:t>Tier-1 does not narrate these internal steps; it simply applies them quietly.</w:t>
      </w:r>
      <w:r>
        <w:br/>
      </w:r>
    </w:p>
    <w:p w14:paraId="05B7988A" w14:textId="77777777" w:rsidR="00132357" w:rsidRDefault="00000000" w:rsidP="00384CAC">
      <w:pPr>
        <w:pStyle w:val="Heading3"/>
        <w:pBdr>
          <w:bottom w:val="single" w:sz="4" w:space="1" w:color="auto"/>
        </w:pBdr>
      </w:pPr>
      <w:r>
        <w:lastRenderedPageBreak/>
        <w:t>5. What CFP – Tier 1 Does Well</w:t>
      </w:r>
    </w:p>
    <w:p w14:paraId="6F638B72" w14:textId="77777777" w:rsidR="00132357" w:rsidRDefault="00000000" w:rsidP="00384CAC">
      <w:pPr>
        <w:pStyle w:val="BulletList"/>
      </w:pPr>
      <w:r>
        <w:t>- Clear, direct answers</w:t>
      </w:r>
    </w:p>
    <w:p w14:paraId="58E97FC9" w14:textId="77777777" w:rsidR="00132357" w:rsidRDefault="00000000" w:rsidP="00384CAC">
      <w:pPr>
        <w:pStyle w:val="BulletList"/>
      </w:pPr>
      <w:r>
        <w:t>- Smart clarifying questions</w:t>
      </w:r>
    </w:p>
    <w:p w14:paraId="10D8271A" w14:textId="77777777" w:rsidR="00132357" w:rsidRDefault="00000000" w:rsidP="00384CAC">
      <w:pPr>
        <w:pStyle w:val="BulletList"/>
      </w:pPr>
      <w:r>
        <w:t>- Clean, meaning-preserving rewrites</w:t>
      </w:r>
    </w:p>
    <w:p w14:paraId="4F60C532" w14:textId="77777777" w:rsidR="00132357" w:rsidRDefault="00000000" w:rsidP="00384CAC">
      <w:pPr>
        <w:pStyle w:val="BulletList"/>
      </w:pPr>
      <w:r>
        <w:t>- Neutral summaries</w:t>
      </w:r>
    </w:p>
    <w:p w14:paraId="4E79E435" w14:textId="77777777" w:rsidR="00132357" w:rsidRDefault="00000000" w:rsidP="00384CAC">
      <w:pPr>
        <w:pStyle w:val="BulletList"/>
      </w:pPr>
      <w:r>
        <w:t>- Maintains topic continuity</w:t>
      </w:r>
    </w:p>
    <w:p w14:paraId="3534A550" w14:textId="77777777" w:rsidR="00132357" w:rsidRDefault="00000000" w:rsidP="00384CAC">
      <w:pPr>
        <w:pStyle w:val="BulletList"/>
      </w:pPr>
      <w:r>
        <w:t>- Reduces hallucinations by avoiding assumptions</w:t>
      </w:r>
    </w:p>
    <w:p w14:paraId="3FB6C2A8" w14:textId="77777777" w:rsidR="00132357" w:rsidRDefault="00132357"/>
    <w:p w14:paraId="615683A4" w14:textId="77777777" w:rsidR="00132357" w:rsidRDefault="00000000" w:rsidP="00384CAC">
      <w:pPr>
        <w:pStyle w:val="Heading3"/>
        <w:pBdr>
          <w:bottom w:val="single" w:sz="4" w:space="1" w:color="auto"/>
        </w:pBdr>
      </w:pPr>
      <w:r>
        <w:t>6. What CFP – Tier 1 Does NOT Do</w:t>
      </w:r>
    </w:p>
    <w:p w14:paraId="4F0517E6" w14:textId="77777777" w:rsidR="00132357" w:rsidRDefault="00000000">
      <w:r>
        <w:t>Tier-1 intentionally does not:</w:t>
      </w:r>
    </w:p>
    <w:p w14:paraId="1172ACEC" w14:textId="77777777" w:rsidR="00132357" w:rsidRDefault="00000000" w:rsidP="00384CAC">
      <w:pPr>
        <w:pStyle w:val="BulletList"/>
      </w:pPr>
      <w:r>
        <w:t>- Infer emotions</w:t>
      </w:r>
    </w:p>
    <w:p w14:paraId="77608F74" w14:textId="77777777" w:rsidR="00132357" w:rsidRDefault="00000000" w:rsidP="00384CAC">
      <w:pPr>
        <w:pStyle w:val="BulletList"/>
      </w:pPr>
      <w:r>
        <w:t>- Mirror your tone</w:t>
      </w:r>
    </w:p>
    <w:p w14:paraId="4E6C5E69" w14:textId="77777777" w:rsidR="00132357" w:rsidRDefault="00000000" w:rsidP="00384CAC">
      <w:pPr>
        <w:pStyle w:val="BulletList"/>
      </w:pPr>
      <w:r>
        <w:t>- Change its voice to match yours</w:t>
      </w:r>
    </w:p>
    <w:p w14:paraId="2E6EB2FE" w14:textId="77777777" w:rsidR="00132357" w:rsidRDefault="00000000" w:rsidP="00384CAC">
      <w:pPr>
        <w:pStyle w:val="BulletList"/>
      </w:pPr>
      <w:r>
        <w:t>- Remember user preferences</w:t>
      </w:r>
    </w:p>
    <w:p w14:paraId="67D593BC" w14:textId="77777777" w:rsidR="00132357" w:rsidRDefault="00000000" w:rsidP="00384CAC">
      <w:pPr>
        <w:pStyle w:val="BulletList"/>
      </w:pPr>
      <w:r>
        <w:t>- Roleplay or use personas</w:t>
      </w:r>
    </w:p>
    <w:p w14:paraId="07918EDB" w14:textId="77777777" w:rsidR="00132357" w:rsidRDefault="00000000" w:rsidP="00384CAC">
      <w:pPr>
        <w:pStyle w:val="BulletList"/>
      </w:pPr>
      <w:r>
        <w:t>- Guess missing details</w:t>
      </w:r>
    </w:p>
    <w:p w14:paraId="76222F30" w14:textId="77777777" w:rsidR="00132357" w:rsidRDefault="00000000" w:rsidP="00384CAC">
      <w:pPr>
        <w:pStyle w:val="BulletList"/>
      </w:pPr>
      <w:r>
        <w:t xml:space="preserve">- Produce creative </w:t>
      </w:r>
      <w:proofErr w:type="gramStart"/>
      <w:r>
        <w:t>expansions</w:t>
      </w:r>
      <w:proofErr w:type="gramEnd"/>
      <w:r>
        <w:t xml:space="preserve"> unless clearly requested</w:t>
      </w:r>
    </w:p>
    <w:p w14:paraId="18793728" w14:textId="77777777" w:rsidR="00132357" w:rsidRDefault="00132357"/>
    <w:p w14:paraId="7D45B09A" w14:textId="77777777" w:rsidR="00132357" w:rsidRDefault="00000000" w:rsidP="00384CAC">
      <w:pPr>
        <w:pStyle w:val="Heading3"/>
        <w:pBdr>
          <w:bottom w:val="single" w:sz="4" w:space="1" w:color="auto"/>
        </w:pBdr>
      </w:pPr>
      <w:r>
        <w:t>7. How to Use CFP – Tier 1 (Patterns)</w:t>
      </w:r>
    </w:p>
    <w:p w14:paraId="7594F130" w14:textId="77777777" w:rsidR="00132357" w:rsidRDefault="00000000">
      <w:r>
        <w:t>Examples:</w:t>
      </w:r>
    </w:p>
    <w:p w14:paraId="6DF5B858" w14:textId="77777777" w:rsidR="00132357" w:rsidRDefault="00000000" w:rsidP="00384CAC">
      <w:pPr>
        <w:pStyle w:val="BulletList"/>
      </w:pPr>
      <w:r>
        <w:t>- Direct answers: “Explain X.”</w:t>
      </w:r>
    </w:p>
    <w:p w14:paraId="06ADF631" w14:textId="77777777" w:rsidR="00132357" w:rsidRDefault="00000000" w:rsidP="00384CAC">
      <w:pPr>
        <w:pStyle w:val="BulletList"/>
      </w:pPr>
      <w:r>
        <w:t>- When vague: “Help me fix this.” → Tier-1 clarifies.</w:t>
      </w:r>
    </w:p>
    <w:p w14:paraId="5ACA70C5" w14:textId="77777777" w:rsidR="00132357" w:rsidRDefault="00000000" w:rsidP="00384CAC">
      <w:pPr>
        <w:pStyle w:val="BulletList"/>
      </w:pPr>
      <w:r>
        <w:t>- Rewrites: Neutral clarity without changing tone.</w:t>
      </w:r>
    </w:p>
    <w:p w14:paraId="23550D89" w14:textId="77777777" w:rsidR="00132357" w:rsidRDefault="00000000" w:rsidP="00384CAC">
      <w:pPr>
        <w:pStyle w:val="BulletList"/>
      </w:pPr>
      <w:r>
        <w:t>- Reflection: Only when explicitly requested.</w:t>
      </w:r>
    </w:p>
    <w:p w14:paraId="10F4FDB0" w14:textId="77777777" w:rsidR="00132357" w:rsidRDefault="00132357"/>
    <w:p w14:paraId="21B51644" w14:textId="77777777" w:rsidR="00132357" w:rsidRDefault="00000000" w:rsidP="00384CAC">
      <w:pPr>
        <w:pStyle w:val="Heading3"/>
        <w:pBdr>
          <w:bottom w:val="single" w:sz="4" w:space="1" w:color="auto"/>
        </w:pBdr>
      </w:pPr>
      <w:r>
        <w:t>8. A Great First Test Prompt</w:t>
      </w:r>
    </w:p>
    <w:p w14:paraId="3B23F390" w14:textId="77777777" w:rsidR="00132357" w:rsidRDefault="00000000">
      <w:r>
        <w:t>“Rewrite this in your own style: ‘The cognitive bias is trajectorily inclusive of the meta operations ...’”</w:t>
      </w:r>
    </w:p>
    <w:p w14:paraId="591F0FA0" w14:textId="363323B6" w:rsidR="00132357" w:rsidRDefault="00000000">
      <w:r>
        <w:t>A normal AI will expand creatively; Tier-1 will produce a neutral, meaning-preserving rewrite.</w:t>
      </w:r>
    </w:p>
    <w:p w14:paraId="17A7459E" w14:textId="77777777" w:rsidR="00132357" w:rsidRDefault="00000000" w:rsidP="00384CAC">
      <w:pPr>
        <w:pStyle w:val="Heading3"/>
        <w:pBdr>
          <w:bottom w:val="single" w:sz="4" w:space="1" w:color="auto"/>
        </w:pBdr>
      </w:pPr>
      <w:r>
        <w:t>9. Why CFP – Tier 1 Feels Different</w:t>
      </w:r>
    </w:p>
    <w:p w14:paraId="072685BC" w14:textId="77777777" w:rsidR="00132357" w:rsidRDefault="00000000">
      <w:r>
        <w:t>Tier-1 adds structure:</w:t>
      </w:r>
    </w:p>
    <w:p w14:paraId="6BE52DC6" w14:textId="77777777" w:rsidR="00132357" w:rsidRDefault="00000000" w:rsidP="00384CAC">
      <w:pPr>
        <w:pStyle w:val="BulletList"/>
      </w:pPr>
      <w:r>
        <w:t>- Clarity evaluation before answering</w:t>
      </w:r>
    </w:p>
    <w:p w14:paraId="5219F2C6" w14:textId="77777777" w:rsidR="00132357" w:rsidRDefault="00000000" w:rsidP="00384CAC">
      <w:pPr>
        <w:pStyle w:val="BulletList"/>
      </w:pPr>
      <w:r>
        <w:t>- Controlled behavior</w:t>
      </w:r>
    </w:p>
    <w:p w14:paraId="48837ADC" w14:textId="77777777" w:rsidR="00132357" w:rsidRDefault="00000000" w:rsidP="00384CAC">
      <w:pPr>
        <w:pStyle w:val="BulletList"/>
      </w:pPr>
      <w:r>
        <w:t>- Neutral tone enforcement</w:t>
      </w:r>
    </w:p>
    <w:p w14:paraId="770D1718" w14:textId="77777777" w:rsidR="00132357" w:rsidRDefault="00000000" w:rsidP="00384CAC">
      <w:pPr>
        <w:pStyle w:val="BulletList"/>
      </w:pPr>
      <w:r>
        <w:t>- Reflection and rewrite constraints</w:t>
      </w:r>
    </w:p>
    <w:p w14:paraId="4C3BF75E" w14:textId="77777777" w:rsidR="00132357" w:rsidRDefault="00132357"/>
    <w:p w14:paraId="5DBA3403" w14:textId="62EDDCE0" w:rsidR="00132357" w:rsidRDefault="00000000">
      <w:r>
        <w:t>This is not just a better model—it is a disciplined operating mode: Core Foundational Primer – Tier 1.</w:t>
      </w:r>
    </w:p>
    <w:sectPr w:rsidR="00132357" w:rsidSect="00384CAC">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6018273">
    <w:abstractNumId w:val="8"/>
  </w:num>
  <w:num w:numId="2" w16cid:durableId="807359047">
    <w:abstractNumId w:val="6"/>
  </w:num>
  <w:num w:numId="3" w16cid:durableId="1070545740">
    <w:abstractNumId w:val="5"/>
  </w:num>
  <w:num w:numId="4" w16cid:durableId="446049963">
    <w:abstractNumId w:val="4"/>
  </w:num>
  <w:num w:numId="5" w16cid:durableId="342707101">
    <w:abstractNumId w:val="7"/>
  </w:num>
  <w:num w:numId="6" w16cid:durableId="511190184">
    <w:abstractNumId w:val="3"/>
  </w:num>
  <w:num w:numId="7" w16cid:durableId="656811213">
    <w:abstractNumId w:val="2"/>
  </w:num>
  <w:num w:numId="8" w16cid:durableId="1974746704">
    <w:abstractNumId w:val="1"/>
  </w:num>
  <w:num w:numId="9" w16cid:durableId="714543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357"/>
    <w:rsid w:val="0015074B"/>
    <w:rsid w:val="0029639D"/>
    <w:rsid w:val="00326F90"/>
    <w:rsid w:val="00384CAC"/>
    <w:rsid w:val="004E2AFC"/>
    <w:rsid w:val="009979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A644F"/>
  <w14:defaultImageDpi w14:val="300"/>
  <w15:docId w15:val="{65A12489-803C-4D28-8F40-290F7CCE8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ulletList">
    <w:name w:val="Bullet List"/>
    <w:basedOn w:val="Normal"/>
    <w:link w:val="BulletListChar"/>
    <w:qFormat/>
    <w:rsid w:val="00384CAC"/>
    <w:pPr>
      <w:spacing w:after="0"/>
    </w:pPr>
  </w:style>
  <w:style w:type="character" w:customStyle="1" w:styleId="BulletListChar">
    <w:name w:val="Bullet List Char"/>
    <w:basedOn w:val="DefaultParagraphFont"/>
    <w:link w:val="BulletList"/>
    <w:rsid w:val="00384C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473</Words>
  <Characters>2532</Characters>
  <Application>Microsoft Office Word</Application>
  <DocSecurity>0</DocSecurity>
  <Lines>84</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Cash Myers</cp:lastModifiedBy>
  <cp:revision>2</cp:revision>
  <dcterms:created xsi:type="dcterms:W3CDTF">2025-11-18T23:47:00Z</dcterms:created>
  <dcterms:modified xsi:type="dcterms:W3CDTF">2025-11-18T23:47:00Z</dcterms:modified>
  <cp:category/>
</cp:coreProperties>
</file>
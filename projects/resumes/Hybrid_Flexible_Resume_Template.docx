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09375" w14:textId="77777777" w:rsidR="005955CB" w:rsidRDefault="00000000">
      <w:pPr>
        <w:pStyle w:val="Title"/>
      </w:pPr>
      <w:r>
        <w:t>Full Name</w:t>
      </w:r>
    </w:p>
    <w:p w14:paraId="3545B0FE" w14:textId="77777777" w:rsidR="005955CB" w:rsidRDefault="00000000">
      <w:r>
        <w:t>Cognitive Architect | AI Integration Specialist | Principal Architect</w:t>
      </w:r>
    </w:p>
    <w:p w14:paraId="4DA3D0AC" w14:textId="77777777" w:rsidR="005955CB" w:rsidRDefault="00000000">
      <w:pPr>
        <w:pStyle w:val="Heading1"/>
      </w:pPr>
      <w:r>
        <w:t>Professional Summary</w:t>
      </w:r>
    </w:p>
    <w:p w14:paraId="20892C81" w14:textId="77777777" w:rsidR="005955CB" w:rsidRDefault="00000000">
      <w:r>
        <w:t xml:space="preserve">A concise 3–4 line summary goes here. This section should emphasize AI integration, </w:t>
      </w:r>
      <w:r>
        <w:br/>
        <w:t>cognitive architecture, leadership, and modern engineering. Tailor to role version later.</w:t>
      </w:r>
    </w:p>
    <w:p w14:paraId="497D186B" w14:textId="77777777" w:rsidR="005955CB" w:rsidRDefault="00000000">
      <w:pPr>
        <w:pStyle w:val="Heading1"/>
      </w:pPr>
      <w:r>
        <w:t>Core Competencies</w:t>
      </w:r>
    </w:p>
    <w:p w14:paraId="5F1EAC9E" w14:textId="77777777" w:rsidR="005955CB" w:rsidRDefault="00000000">
      <w:r>
        <w:t>• AI Integration &amp; Cognitive Architecture</w:t>
      </w:r>
      <w:r>
        <w:br/>
        <w:t>• Systems Design &amp; Meta-Governance Layers</w:t>
      </w:r>
      <w:r>
        <w:br/>
        <w:t>• Leadership &amp; Technical Strategy</w:t>
      </w:r>
      <w:r>
        <w:br/>
        <w:t>• Software Engineering &amp; Modern Development Practices</w:t>
      </w:r>
      <w:r>
        <w:br/>
        <w:t>• Agentic Systems • Automation • Cloud • Data Engineering</w:t>
      </w:r>
    </w:p>
    <w:p w14:paraId="36D10AE2" w14:textId="77777777" w:rsidR="005955CB" w:rsidRDefault="00000000">
      <w:pPr>
        <w:pStyle w:val="Heading1"/>
      </w:pPr>
      <w:r>
        <w:t>Selected Projects</w:t>
      </w:r>
    </w:p>
    <w:p w14:paraId="0C9B3FA5" w14:textId="77777777" w:rsidR="005955CB" w:rsidRDefault="00000000">
      <w:r>
        <w:rPr>
          <w:b/>
        </w:rPr>
        <w:t>Project Title (Year–Year)</w:t>
      </w:r>
      <w:r>
        <w:rPr>
          <w:b/>
        </w:rPr>
        <w:br/>
      </w:r>
      <w:r>
        <w:t>Role: Your role here</w:t>
      </w:r>
      <w:r>
        <w:br/>
        <w:t>Tech: List relevant technologies here</w:t>
      </w:r>
      <w:r>
        <w:br/>
        <w:t>Outcomes:</w:t>
      </w:r>
      <w:r>
        <w:br/>
        <w:t>- Key achievement 1</w:t>
      </w:r>
      <w:r>
        <w:br/>
        <w:t>- Key achievement 2</w:t>
      </w:r>
      <w:r>
        <w:br/>
        <w:t>- Key achievement 3</w:t>
      </w:r>
    </w:p>
    <w:p w14:paraId="3AE5519E" w14:textId="77777777" w:rsidR="005955CB" w:rsidRDefault="00000000">
      <w:pPr>
        <w:pStyle w:val="Heading1"/>
      </w:pPr>
      <w:r>
        <w:t>Professional Experience</w:t>
      </w:r>
    </w:p>
    <w:p w14:paraId="0A78E87A" w14:textId="77777777" w:rsidR="005955CB" w:rsidRDefault="00000000">
      <w:r>
        <w:rPr>
          <w:b/>
        </w:rPr>
        <w:t>Job Title — Company Name</w:t>
      </w:r>
      <w:r>
        <w:br/>
        <w:t>Year–Present</w:t>
      </w:r>
      <w:r>
        <w:br/>
        <w:t>- Key impact bullet 1</w:t>
      </w:r>
      <w:r>
        <w:br/>
        <w:t>- Key impact bullet 2</w:t>
      </w:r>
      <w:r>
        <w:br/>
        <w:t>- Key impact bullet 3</w:t>
      </w:r>
    </w:p>
    <w:p w14:paraId="5B7B4E23" w14:textId="77777777" w:rsidR="005955CB" w:rsidRDefault="00000000">
      <w:pPr>
        <w:pStyle w:val="Heading1"/>
      </w:pPr>
      <w:r>
        <w:t>Publications &amp; Thought Leadership</w:t>
      </w:r>
    </w:p>
    <w:p w14:paraId="247168F0" w14:textId="77777777" w:rsidR="005955CB" w:rsidRDefault="00000000">
      <w:r>
        <w:t>- Title | Platform | Year</w:t>
      </w:r>
      <w:r>
        <w:br/>
        <w:t>- Title | Platform | Year</w:t>
      </w:r>
    </w:p>
    <w:p w14:paraId="2DD378F5" w14:textId="77777777" w:rsidR="005955CB" w:rsidRDefault="00000000">
      <w:pPr>
        <w:pStyle w:val="Heading1"/>
      </w:pPr>
      <w:r>
        <w:lastRenderedPageBreak/>
        <w:t>Education &amp; Certifications</w:t>
      </w:r>
    </w:p>
    <w:p w14:paraId="24D42A91" w14:textId="77777777" w:rsidR="005955CB" w:rsidRDefault="00000000">
      <w:r>
        <w:t>Degree, Institution</w:t>
      </w:r>
      <w:r>
        <w:br/>
        <w:t>Certification • Provider</w:t>
      </w:r>
    </w:p>
    <w:sectPr w:rsidR="005955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4519187">
    <w:abstractNumId w:val="8"/>
  </w:num>
  <w:num w:numId="2" w16cid:durableId="1391728288">
    <w:abstractNumId w:val="6"/>
  </w:num>
  <w:num w:numId="3" w16cid:durableId="1537810969">
    <w:abstractNumId w:val="5"/>
  </w:num>
  <w:num w:numId="4" w16cid:durableId="333148245">
    <w:abstractNumId w:val="4"/>
  </w:num>
  <w:num w:numId="5" w16cid:durableId="1431049484">
    <w:abstractNumId w:val="7"/>
  </w:num>
  <w:num w:numId="6" w16cid:durableId="155535908">
    <w:abstractNumId w:val="3"/>
  </w:num>
  <w:num w:numId="7" w16cid:durableId="1732382541">
    <w:abstractNumId w:val="2"/>
  </w:num>
  <w:num w:numId="8" w16cid:durableId="641816476">
    <w:abstractNumId w:val="1"/>
  </w:num>
  <w:num w:numId="9" w16cid:durableId="1993024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5B6D"/>
    <w:rsid w:val="00326F90"/>
    <w:rsid w:val="00572201"/>
    <w:rsid w:val="005955CB"/>
    <w:rsid w:val="007F4599"/>
    <w:rsid w:val="00852A92"/>
    <w:rsid w:val="00862A1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6BE89A"/>
  <w14:defaultImageDpi w14:val="300"/>
  <w15:docId w15:val="{C54D703F-D3A3-4922-BB8A-C22410EB3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2</Pages>
  <Words>140</Words>
  <Characters>835</Characters>
  <Application>Microsoft Office Word</Application>
  <DocSecurity>0</DocSecurity>
  <Lines>31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Cash Myers</cp:lastModifiedBy>
  <cp:revision>4</cp:revision>
  <dcterms:created xsi:type="dcterms:W3CDTF">2025-11-17T14:01:00Z</dcterms:created>
  <dcterms:modified xsi:type="dcterms:W3CDTF">2025-11-17T20:35:00Z</dcterms:modified>
  <cp:category/>
</cp:coreProperties>
</file>
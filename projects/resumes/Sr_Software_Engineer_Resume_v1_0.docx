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F3D8" w14:textId="77777777" w:rsidR="006001E8" w:rsidRDefault="00000000">
      <w:pPr>
        <w:pStyle w:val="Heading1"/>
      </w:pPr>
      <w:r>
        <w:t>CASHIUS (“CASH”) MYERS</w:t>
      </w:r>
    </w:p>
    <w:p w14:paraId="1758611D" w14:textId="77777777" w:rsidR="006001E8" w:rsidRDefault="00000000" w:rsidP="00E809FE">
      <w:pPr>
        <w:spacing w:after="0"/>
      </w:pPr>
      <w:r>
        <w:t>Senior Software Engineer • Full-Stack Developer • Systems &amp; AI Engineer</w:t>
      </w:r>
    </w:p>
    <w:p w14:paraId="34925F7E" w14:textId="77777777" w:rsidR="006001E8" w:rsidRDefault="00000000" w:rsidP="00E809FE">
      <w:pPr>
        <w:spacing w:after="0"/>
      </w:pPr>
      <w:r>
        <w:t>Racine, WI • 262-321-4347 • cmyers880@gmail.com</w:t>
      </w:r>
    </w:p>
    <w:p w14:paraId="6E6622F6" w14:textId="77777777" w:rsidR="006001E8" w:rsidRDefault="00000000" w:rsidP="00E809FE">
      <w:pPr>
        <w:spacing w:after="0"/>
      </w:pPr>
      <w:r>
        <w:t>LinkedIn: www.linkedin.com/in/cash-myers/</w:t>
      </w:r>
    </w:p>
    <w:p w14:paraId="5F582E6D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t>SUMMARY</w:t>
      </w:r>
    </w:p>
    <w:p w14:paraId="54F9FD90" w14:textId="77777777" w:rsidR="006001E8" w:rsidRDefault="00000000">
      <w:r>
        <w:t>Senior Software Engineer with broad experience across full-stack development, distributed systems, cloud architecture, DevOps, and AI-assisted engineering workflows. Creator of advanced AI-accelerated engineering frameworks (CFP/ECL/EnaC) enabling multi-session consistency, rapid prototyping, and high-velocity backend generation.</w:t>
      </w:r>
      <w:r>
        <w:br/>
      </w:r>
      <w:r>
        <w:br/>
        <w:t>Deep hands-on proficiency in TypeScript, Python, C#, Node.js, React/Next.js, and Solidity. Strong applied experience with containerization (Docker), CI/CD, AWS services, backend architectures, testing pipelines, and high-volume systems. Background in healthcare interoperability (FHIR, HIPAA/FERPA), secure systems, and complex backend design.</w:t>
      </w:r>
    </w:p>
    <w:p w14:paraId="158161B8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t>CORE TECHNICAL SKILLS</w:t>
      </w:r>
    </w:p>
    <w:p w14:paraId="1F8E929B" w14:textId="77777777" w:rsidR="006001E8" w:rsidRDefault="00000000" w:rsidP="00E809FE">
      <w:pPr>
        <w:pStyle w:val="BulletList"/>
      </w:pPr>
      <w:r>
        <w:t>• Languages: TypeScript, Python, JavaScript, C#, SQL, Bash, Solidity</w:t>
      </w:r>
    </w:p>
    <w:p w14:paraId="3B9B1814" w14:textId="77777777" w:rsidR="006001E8" w:rsidRDefault="00000000" w:rsidP="00E809FE">
      <w:pPr>
        <w:pStyle w:val="BulletList"/>
      </w:pPr>
      <w:r>
        <w:t>• Frameworks: React, Next.js, Node.js, Django, .NET, Express, Vue</w:t>
      </w:r>
    </w:p>
    <w:p w14:paraId="47F793F4" w14:textId="77777777" w:rsidR="006001E8" w:rsidRDefault="00000000" w:rsidP="00E809FE">
      <w:pPr>
        <w:pStyle w:val="BulletList"/>
      </w:pPr>
      <w:r>
        <w:t>• Backend/Architecture: Microservices, REST, event-driven systems, distributed systems, domain modeling</w:t>
      </w:r>
    </w:p>
    <w:p w14:paraId="7FF3C590" w14:textId="77777777" w:rsidR="006001E8" w:rsidRDefault="00000000" w:rsidP="00E809FE">
      <w:pPr>
        <w:pStyle w:val="BulletList"/>
      </w:pPr>
      <w:r>
        <w:t>• AI Engineering: LLM integrations, vector DBs, multi-agent orchestration, AI-assisted development (CFP/ECL/EnaC)</w:t>
      </w:r>
    </w:p>
    <w:p w14:paraId="45EF21EB" w14:textId="77777777" w:rsidR="006001E8" w:rsidRDefault="00000000" w:rsidP="00E809FE">
      <w:pPr>
        <w:pStyle w:val="BulletList"/>
      </w:pPr>
      <w:r>
        <w:t>• DevOps &amp; Cloud: AWS (S3, EC2, ECS, CloudFormation), Docker, GitHub Actions, CI/CD</w:t>
      </w:r>
    </w:p>
    <w:p w14:paraId="01F510E9" w14:textId="77777777" w:rsidR="006001E8" w:rsidRDefault="00000000" w:rsidP="00E809FE">
      <w:pPr>
        <w:pStyle w:val="BulletList"/>
      </w:pPr>
      <w:r>
        <w:t>• Familiar / AI-Assisted Expertise: Terraform, Kubernetes</w:t>
      </w:r>
    </w:p>
    <w:p w14:paraId="31967AA2" w14:textId="77777777" w:rsidR="006001E8" w:rsidRDefault="00000000" w:rsidP="00E809FE">
      <w:pPr>
        <w:pStyle w:val="BulletList"/>
      </w:pPr>
      <w:r>
        <w:t>• Testing: Cypress, Jest, PyTest, Postman, load/perf testing</w:t>
      </w:r>
    </w:p>
    <w:p w14:paraId="74EB7756" w14:textId="77777777" w:rsidR="006001E8" w:rsidRDefault="00000000" w:rsidP="00E809FE">
      <w:pPr>
        <w:pStyle w:val="BulletList"/>
      </w:pPr>
      <w:r>
        <w:t>• Data &amp; Interop: FHIR, OAuth/SSO, RDBMS, NoSQL, caching, audit logging, identity workflows</w:t>
      </w:r>
    </w:p>
    <w:p w14:paraId="084E10F6" w14:textId="77777777" w:rsidR="006001E8" w:rsidRDefault="00000000" w:rsidP="00E809FE">
      <w:pPr>
        <w:pStyle w:val="BulletList"/>
      </w:pPr>
      <w:r>
        <w:t>• Other: Documentation systems (800+ artifacts), CLI tools, automation scripts, code generation</w:t>
      </w:r>
    </w:p>
    <w:p w14:paraId="35ED6471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t>FEATURED PROJECTS</w:t>
      </w:r>
    </w:p>
    <w:p w14:paraId="6F3309EE" w14:textId="77777777" w:rsidR="006001E8" w:rsidRDefault="00000000">
      <w:pPr>
        <w:pStyle w:val="Heading3"/>
      </w:pPr>
      <w:r>
        <w:t>EHR Consent Platform (Blockchain + FHIR) — 525K+ LOC AI-Augmented Backend</w:t>
      </w:r>
    </w:p>
    <w:p w14:paraId="1410E939" w14:textId="77777777" w:rsidR="006001E8" w:rsidRDefault="00000000" w:rsidP="00E809FE">
      <w:pPr>
        <w:pStyle w:val="BulletList"/>
      </w:pPr>
      <w:r>
        <w:t>• Built consent lifecycle, identity registry, FHIR proxy, audit logging, and compliance layers.</w:t>
      </w:r>
    </w:p>
    <w:p w14:paraId="67CFE9A0" w14:textId="77777777" w:rsidR="006001E8" w:rsidRDefault="00000000" w:rsidP="00E809FE">
      <w:pPr>
        <w:pStyle w:val="BulletList"/>
      </w:pPr>
      <w:r>
        <w:t>• Generated 525,000+ lines of deployable backend TypeScript/Python code using AI-assisted engineering workflows.</w:t>
      </w:r>
    </w:p>
    <w:p w14:paraId="2E4288A0" w14:textId="77777777" w:rsidR="006001E8" w:rsidRDefault="00000000" w:rsidP="00E809FE">
      <w:pPr>
        <w:pStyle w:val="BulletList"/>
      </w:pPr>
      <w:r>
        <w:t>• Implemented microservices, event logging, QA scaffolds, Dockerized services, AWS infra support, and internal CLI tools.</w:t>
      </w:r>
    </w:p>
    <w:p w14:paraId="4980325F" w14:textId="77777777" w:rsidR="006001E8" w:rsidRDefault="00000000" w:rsidP="00E809FE">
      <w:pPr>
        <w:pStyle w:val="BulletList"/>
      </w:pPr>
      <w:r>
        <w:t>• Designed for secure, scalable, institution-level healthcare data exchange.</w:t>
      </w:r>
    </w:p>
    <w:p w14:paraId="561954F4" w14:textId="77777777" w:rsidR="006001E8" w:rsidRDefault="00000000">
      <w:pPr>
        <w:pStyle w:val="Heading3"/>
      </w:pPr>
      <w:r>
        <w:lastRenderedPageBreak/>
        <w:t>Cognitive Framework Platform (CFP) &amp; Emergent Cognitive Layer (ECL)</w:t>
      </w:r>
    </w:p>
    <w:p w14:paraId="24DD0ACE" w14:textId="77777777" w:rsidR="006001E8" w:rsidRDefault="00000000" w:rsidP="00E809FE">
      <w:pPr>
        <w:pStyle w:val="BulletList"/>
      </w:pPr>
      <w:r>
        <w:t>• Designed an AI-accelerated engineering framework enabling deterministic multi-session development.</w:t>
      </w:r>
    </w:p>
    <w:p w14:paraId="4EF44578" w14:textId="77777777" w:rsidR="006001E8" w:rsidRDefault="00000000" w:rsidP="00E809FE">
      <w:pPr>
        <w:pStyle w:val="BulletList"/>
      </w:pPr>
      <w:r>
        <w:t>• Created EnaC execution kernel, semantic triggers (STMG), and reasoning patterns improving velocity &amp; consistency.</w:t>
      </w:r>
    </w:p>
    <w:p w14:paraId="0C19F51F" w14:textId="77777777" w:rsidR="006001E8" w:rsidRDefault="00000000" w:rsidP="00E809FE">
      <w:pPr>
        <w:pStyle w:val="BulletList"/>
      </w:pPr>
      <w:r>
        <w:t>• Used to support high-throughput backend development and minimize drift in multi-agent AI collaboration.</w:t>
      </w:r>
    </w:p>
    <w:p w14:paraId="5ADD68A6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t>PROFESSIONAL EXPERIENCE</w:t>
      </w:r>
    </w:p>
    <w:p w14:paraId="769FDB82" w14:textId="1CC8B315" w:rsidR="006001E8" w:rsidRDefault="00000000" w:rsidP="00E809FE">
      <w:pPr>
        <w:pStyle w:val="Heading3"/>
      </w:pPr>
      <w:r>
        <w:t>CMC Services — Senior Software Engineer / AI Integration Engineer</w:t>
      </w:r>
      <w:r w:rsidR="00E809FE">
        <w:tab/>
      </w:r>
      <w:r>
        <w:t>Mar 2025 – Present</w:t>
      </w:r>
    </w:p>
    <w:p w14:paraId="6DB4FCA4" w14:textId="77777777" w:rsidR="006001E8" w:rsidRDefault="00000000" w:rsidP="00E809FE">
      <w:pPr>
        <w:pStyle w:val="BulletList"/>
      </w:pPr>
      <w:r>
        <w:t>• Develops full-stack applications using TypeScript, Python, React, Node, Docker, AWS.</w:t>
      </w:r>
    </w:p>
    <w:p w14:paraId="534D0781" w14:textId="77777777" w:rsidR="006001E8" w:rsidRDefault="00000000" w:rsidP="00E809FE">
      <w:pPr>
        <w:pStyle w:val="BulletList"/>
      </w:pPr>
      <w:r>
        <w:t>• Designs architectures for SMB and healthcare clients.</w:t>
      </w:r>
    </w:p>
    <w:p w14:paraId="4D25B74E" w14:textId="77777777" w:rsidR="006001E8" w:rsidRDefault="00000000" w:rsidP="00E809FE">
      <w:pPr>
        <w:pStyle w:val="BulletList"/>
      </w:pPr>
      <w:r>
        <w:t>• Builds automation pipelines, AI-integrated features, and rapid prototypes.</w:t>
      </w:r>
    </w:p>
    <w:p w14:paraId="3AF60434" w14:textId="77777777" w:rsidR="006001E8" w:rsidRDefault="00000000" w:rsidP="00E809FE">
      <w:pPr>
        <w:pStyle w:val="BulletList"/>
      </w:pPr>
      <w:r>
        <w:t>• Maintains EHR platform, cognitive frameworks, and dev tooling.</w:t>
      </w:r>
    </w:p>
    <w:p w14:paraId="66D075A0" w14:textId="4B12B952" w:rsidR="006001E8" w:rsidRDefault="00000000" w:rsidP="00E809FE">
      <w:pPr>
        <w:pStyle w:val="Heading3"/>
      </w:pPr>
      <w:r>
        <w:t>Oxford Global Resources / MUSoD — Sr Software Engineer (Consul</w:t>
      </w:r>
      <w:r w:rsidR="00E809FE">
        <w:t>t</w:t>
      </w:r>
      <w:r>
        <w:t>ant)</w:t>
      </w:r>
      <w:r w:rsidR="00E809FE">
        <w:t xml:space="preserve"> </w:t>
      </w:r>
      <w:r>
        <w:t>Jun 2025 – Present</w:t>
      </w:r>
    </w:p>
    <w:p w14:paraId="663D6AD7" w14:textId="77777777" w:rsidR="006001E8" w:rsidRDefault="00000000" w:rsidP="00E809FE">
      <w:pPr>
        <w:pStyle w:val="BulletList"/>
      </w:pPr>
      <w:r>
        <w:t>• Delivered features 2× faster through architectural stabilization.</w:t>
      </w:r>
    </w:p>
    <w:p w14:paraId="5D38B3A3" w14:textId="77777777" w:rsidR="006001E8" w:rsidRDefault="00000000" w:rsidP="00E809FE">
      <w:pPr>
        <w:pStyle w:val="BulletList"/>
      </w:pPr>
      <w:r>
        <w:t>• Integrated LLM capabilities into clinical/academic applications.</w:t>
      </w:r>
    </w:p>
    <w:p w14:paraId="635065E1" w14:textId="77777777" w:rsidR="006001E8" w:rsidRDefault="00000000" w:rsidP="00E809FE">
      <w:pPr>
        <w:pStyle w:val="BulletList"/>
      </w:pPr>
      <w:r>
        <w:t>• Authored 800+ system documentation artifacts, improving onboarding and clarity.</w:t>
      </w:r>
    </w:p>
    <w:p w14:paraId="1E6157A2" w14:textId="77777777" w:rsidR="006001E8" w:rsidRDefault="00000000" w:rsidP="00E809FE">
      <w:pPr>
        <w:pStyle w:val="BulletList"/>
      </w:pPr>
      <w:r>
        <w:t>• Ensured strict HIPAA/FERPA compliance.</w:t>
      </w:r>
    </w:p>
    <w:p w14:paraId="1A0F525B" w14:textId="30BE0DBE" w:rsidR="006001E8" w:rsidRDefault="00000000" w:rsidP="00E809FE">
      <w:pPr>
        <w:pStyle w:val="Heading3"/>
      </w:pPr>
      <w:r>
        <w:t>Tanduo Technical Partners — Senior Software Engineer / Architect</w:t>
      </w:r>
      <w:r w:rsidR="00E809FE">
        <w:tab/>
      </w:r>
      <w:r>
        <w:t>May 2024 – Mar 2025</w:t>
      </w:r>
    </w:p>
    <w:p w14:paraId="58D73178" w14:textId="77777777" w:rsidR="006001E8" w:rsidRDefault="00000000" w:rsidP="00E809FE">
      <w:pPr>
        <w:pStyle w:val="BulletList"/>
      </w:pPr>
      <w:r>
        <w:t>• Built backend systems, dashboards, automations, and infrastructure tooling.</w:t>
      </w:r>
    </w:p>
    <w:p w14:paraId="52919C37" w14:textId="77777777" w:rsidR="006001E8" w:rsidRDefault="00000000" w:rsidP="00E809FE">
      <w:pPr>
        <w:pStyle w:val="BulletList"/>
      </w:pPr>
      <w:r>
        <w:t>• Architected AWS environments (S3, EC2, ECS, CloudFormation).</w:t>
      </w:r>
    </w:p>
    <w:p w14:paraId="3722B8BB" w14:textId="77777777" w:rsidR="006001E8" w:rsidRDefault="00000000" w:rsidP="00E809FE">
      <w:pPr>
        <w:pStyle w:val="BulletList"/>
      </w:pPr>
      <w:r>
        <w:t>• Led engineering contributions to Data Analytics team.</w:t>
      </w:r>
    </w:p>
    <w:p w14:paraId="4A15B41A" w14:textId="77777777" w:rsidR="006001E8" w:rsidRDefault="00000000" w:rsidP="00E809FE">
      <w:pPr>
        <w:pStyle w:val="BulletList"/>
      </w:pPr>
      <w:r>
        <w:t>• Delivered AI/ML-enhanced features and DevOps pipelines.</w:t>
      </w:r>
    </w:p>
    <w:p w14:paraId="68CEC0B1" w14:textId="24FE56F0" w:rsidR="006001E8" w:rsidRDefault="00000000" w:rsidP="00E809FE">
      <w:pPr>
        <w:pStyle w:val="Heading3"/>
      </w:pPr>
      <w:r>
        <w:t>Xaris, Inc — Full Stack Developer (Part-Time)</w:t>
      </w:r>
      <w:r w:rsidR="00E809FE">
        <w:tab/>
      </w:r>
      <w:r w:rsidR="00E809FE">
        <w:tab/>
      </w:r>
      <w:r w:rsidR="00E809FE">
        <w:tab/>
      </w:r>
      <w:r w:rsidR="00E809FE">
        <w:tab/>
      </w:r>
      <w:r>
        <w:t>Mar 2023 – May 2024</w:t>
      </w:r>
    </w:p>
    <w:p w14:paraId="5EC32888" w14:textId="77777777" w:rsidR="006001E8" w:rsidRDefault="00000000" w:rsidP="00E809FE">
      <w:pPr>
        <w:pStyle w:val="BulletList"/>
      </w:pPr>
      <w:r>
        <w:t>• Developed educational SaaS using Next.js (TypeScript), Django, Docker, CI/CD.</w:t>
      </w:r>
    </w:p>
    <w:p w14:paraId="7FF6C843" w14:textId="77777777" w:rsidR="006001E8" w:rsidRDefault="00000000" w:rsidP="00E809FE">
      <w:pPr>
        <w:pStyle w:val="BulletList"/>
      </w:pPr>
      <w:r>
        <w:t>• Implemented ARIA-compliant UX and accessibility enhancements including STT/TTS.</w:t>
      </w:r>
    </w:p>
    <w:p w14:paraId="40281317" w14:textId="32988E08" w:rsidR="006001E8" w:rsidRDefault="00000000" w:rsidP="00E809FE">
      <w:pPr>
        <w:pStyle w:val="Heading3"/>
      </w:pPr>
      <w:proofErr w:type="spellStart"/>
      <w:r>
        <w:t>KnowledgeHut</w:t>
      </w:r>
      <w:proofErr w:type="spellEnd"/>
      <w:r>
        <w:t xml:space="preserve"> — MERN/DevOps Instructor</w:t>
      </w:r>
      <w:r w:rsidR="00E809FE">
        <w:tab/>
      </w:r>
      <w:r w:rsidR="00E809FE">
        <w:tab/>
      </w:r>
      <w:r w:rsidR="00E809FE">
        <w:tab/>
      </w:r>
      <w:r w:rsidR="00E809FE">
        <w:tab/>
      </w:r>
      <w:r>
        <w:t>Aug 2023 – Dec 2023</w:t>
      </w:r>
    </w:p>
    <w:p w14:paraId="5C712149" w14:textId="77777777" w:rsidR="006001E8" w:rsidRDefault="00000000" w:rsidP="00E809FE">
      <w:pPr>
        <w:pStyle w:val="BulletList"/>
      </w:pPr>
      <w:r>
        <w:t>• Taught MERN, automated testing, Git workflows, DevOps fundamentals, cloud deployments.</w:t>
      </w:r>
    </w:p>
    <w:p w14:paraId="3612CD44" w14:textId="1F3A15D8" w:rsidR="006001E8" w:rsidRDefault="00000000" w:rsidP="00E809FE">
      <w:pPr>
        <w:pStyle w:val="Heading3"/>
      </w:pPr>
      <w:r>
        <w:t>devCodeCamp — Full Stack Engineering Instructor</w:t>
      </w:r>
      <w:r w:rsidR="00E809FE">
        <w:tab/>
      </w:r>
      <w:r w:rsidR="00E809FE">
        <w:tab/>
      </w:r>
      <w:r w:rsidR="00E809FE">
        <w:tab/>
      </w:r>
      <w:r>
        <w:t>Jun 2021 – Oct 2022</w:t>
      </w:r>
    </w:p>
    <w:p w14:paraId="0A596B45" w14:textId="77777777" w:rsidR="006001E8" w:rsidRDefault="00000000" w:rsidP="00E809FE">
      <w:pPr>
        <w:pStyle w:val="BulletList"/>
      </w:pPr>
      <w:r>
        <w:t>• Taught React, Node, Python, C#, Docker, CI/CD, software architecture.</w:t>
      </w:r>
    </w:p>
    <w:p w14:paraId="56D16F6F" w14:textId="40C68AD2" w:rsidR="006001E8" w:rsidRDefault="00000000" w:rsidP="00E809FE">
      <w:pPr>
        <w:pStyle w:val="Heading3"/>
      </w:pPr>
      <w:r>
        <w:t>The Playroom — Medical Billing Director / Technical Supervisor</w:t>
      </w:r>
      <w:r w:rsidR="00E809FE">
        <w:tab/>
      </w:r>
      <w:r>
        <w:t>Oct 2019 – Jun 2021</w:t>
      </w:r>
    </w:p>
    <w:p w14:paraId="3BACE39F" w14:textId="77777777" w:rsidR="006001E8" w:rsidRDefault="00000000" w:rsidP="00E809FE">
      <w:pPr>
        <w:pStyle w:val="BulletList"/>
      </w:pPr>
      <w:r>
        <w:t>• Built MEVN-based prior-auth tools; increased billing efficiency 50%, revenue 25%.</w:t>
      </w:r>
    </w:p>
    <w:p w14:paraId="72A50C9F" w14:textId="77777777" w:rsidR="006001E8" w:rsidRDefault="00000000" w:rsidP="00E809FE">
      <w:pPr>
        <w:pStyle w:val="BulletList"/>
      </w:pPr>
      <w:r>
        <w:t>• Built automations, dashboards, workflow tools.</w:t>
      </w:r>
    </w:p>
    <w:p w14:paraId="3E659EED" w14:textId="4D75F8F2" w:rsidR="006001E8" w:rsidRDefault="00000000" w:rsidP="00E809FE">
      <w:pPr>
        <w:pStyle w:val="Heading3"/>
      </w:pPr>
      <w:r>
        <w:t>Mrs. Myers Reading Room — Director of Technology</w:t>
      </w:r>
      <w:r w:rsidR="00E809FE">
        <w:tab/>
      </w:r>
      <w:r w:rsidR="00E809FE">
        <w:tab/>
      </w:r>
      <w:r w:rsidR="00E809FE">
        <w:tab/>
      </w:r>
      <w:r>
        <w:t>Nov 2016 – Mar 2021</w:t>
      </w:r>
    </w:p>
    <w:p w14:paraId="5B8EC176" w14:textId="77777777" w:rsidR="006001E8" w:rsidRDefault="00000000" w:rsidP="00E809FE">
      <w:pPr>
        <w:pStyle w:val="BulletList"/>
      </w:pPr>
      <w:r>
        <w:t>• Built MEAN/FERN systems; led COVID remote learning transition (&lt;30 days).</w:t>
      </w:r>
    </w:p>
    <w:p w14:paraId="0EA0C421" w14:textId="77777777" w:rsidR="006001E8" w:rsidRDefault="00000000" w:rsidP="00E809FE">
      <w:pPr>
        <w:pStyle w:val="BulletList"/>
      </w:pPr>
      <w:r>
        <w:t>• Implemented authentication, curriculum delivery, and backend features.</w:t>
      </w:r>
    </w:p>
    <w:p w14:paraId="4890EDEB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lastRenderedPageBreak/>
        <w:t>Prior Experience — Technical Summary</w:t>
      </w:r>
    </w:p>
    <w:p w14:paraId="7B043898" w14:textId="77777777" w:rsidR="006001E8" w:rsidRDefault="00000000" w:rsidP="00E809FE">
      <w:pPr>
        <w:pStyle w:val="BulletList"/>
      </w:pPr>
      <w:r>
        <w:t>• Senior Applications Consultant — DP Solutions: Enterprise logistics, EDI, fleet/maintenance systems.</w:t>
      </w:r>
    </w:p>
    <w:p w14:paraId="6BFC1275" w14:textId="77777777" w:rsidR="006001E8" w:rsidRDefault="00000000" w:rsidP="00E809FE">
      <w:pPr>
        <w:pStyle w:val="BulletList"/>
      </w:pPr>
      <w:r>
        <w:t>• Senior Systems Analyst — ICC: Fleet logistics engineering, modernization, documentation.</w:t>
      </w:r>
    </w:p>
    <w:p w14:paraId="405CFA6E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t>EDUCATION</w:t>
      </w:r>
    </w:p>
    <w:p w14:paraId="4A002567" w14:textId="77777777" w:rsidR="006001E8" w:rsidRDefault="00000000" w:rsidP="00E809FE">
      <w:pPr>
        <w:pStyle w:val="BulletList"/>
      </w:pPr>
      <w:r>
        <w:t>• Full Stack Development — devCodeCamp</w:t>
      </w:r>
    </w:p>
    <w:p w14:paraId="02A7B949" w14:textId="77777777" w:rsidR="006001E8" w:rsidRDefault="00000000" w:rsidP="00E809FE">
      <w:pPr>
        <w:pStyle w:val="BulletList"/>
      </w:pPr>
      <w:r>
        <w:t>• Master of Divinity (M.Div</w:t>
      </w:r>
      <w:proofErr w:type="gramStart"/>
      <w:r>
        <w:t>.) —</w:t>
      </w:r>
      <w:proofErr w:type="gramEnd"/>
      <w:r>
        <w:t xml:space="preserve"> Concordia Seminary</w:t>
      </w:r>
    </w:p>
    <w:p w14:paraId="777BE954" w14:textId="77777777" w:rsidR="006001E8" w:rsidRDefault="00000000" w:rsidP="00E809FE">
      <w:pPr>
        <w:pStyle w:val="BulletList"/>
      </w:pPr>
      <w:r>
        <w:t>• Bachelor of Fine Arts (BFA) — Concordia University St. Paul</w:t>
      </w:r>
    </w:p>
    <w:p w14:paraId="67B3241E" w14:textId="77777777" w:rsidR="006001E8" w:rsidRDefault="00000000" w:rsidP="00E809FE">
      <w:pPr>
        <w:pStyle w:val="BulletList"/>
      </w:pPr>
      <w:r>
        <w:t>• Educational Psychology (Ed.</w:t>
      </w:r>
      <w:proofErr w:type="gramStart"/>
      <w:r>
        <w:t>Psy) —</w:t>
      </w:r>
      <w:proofErr w:type="gramEnd"/>
      <w:r>
        <w:t xml:space="preserve"> Partial</w:t>
      </w:r>
    </w:p>
    <w:p w14:paraId="5E7D7354" w14:textId="77777777" w:rsidR="006001E8" w:rsidRDefault="00000000" w:rsidP="00E809FE">
      <w:pPr>
        <w:pStyle w:val="Heading2"/>
        <w:pBdr>
          <w:bottom w:val="single" w:sz="4" w:space="1" w:color="auto"/>
        </w:pBdr>
      </w:pPr>
      <w:r>
        <w:t>CERTIFICATIONS</w:t>
      </w:r>
    </w:p>
    <w:p w14:paraId="0DBE54F4" w14:textId="77777777" w:rsidR="006001E8" w:rsidRDefault="00000000" w:rsidP="00E809FE">
      <w:pPr>
        <w:pStyle w:val="BulletList"/>
      </w:pPr>
      <w:r>
        <w:t>• MongoDB SI Associate • MongoDB SI Architect</w:t>
      </w:r>
    </w:p>
    <w:p w14:paraId="59CDDCA5" w14:textId="77777777" w:rsidR="006001E8" w:rsidRDefault="00000000" w:rsidP="00E809FE">
      <w:pPr>
        <w:pStyle w:val="BulletList"/>
      </w:pPr>
      <w:r>
        <w:t>• Docker • Cypress • Cybersecurity • SDLC &amp; Testing • AI/ML coursework</w:t>
      </w:r>
    </w:p>
    <w:sectPr w:rsidR="006001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701719">
    <w:abstractNumId w:val="8"/>
  </w:num>
  <w:num w:numId="2" w16cid:durableId="749622578">
    <w:abstractNumId w:val="6"/>
  </w:num>
  <w:num w:numId="3" w16cid:durableId="1648046531">
    <w:abstractNumId w:val="5"/>
  </w:num>
  <w:num w:numId="4" w16cid:durableId="185560826">
    <w:abstractNumId w:val="4"/>
  </w:num>
  <w:num w:numId="5" w16cid:durableId="1653169736">
    <w:abstractNumId w:val="7"/>
  </w:num>
  <w:num w:numId="6" w16cid:durableId="159396023">
    <w:abstractNumId w:val="3"/>
  </w:num>
  <w:num w:numId="7" w16cid:durableId="313220168">
    <w:abstractNumId w:val="2"/>
  </w:num>
  <w:num w:numId="8" w16cid:durableId="407116088">
    <w:abstractNumId w:val="1"/>
  </w:num>
  <w:num w:numId="9" w16cid:durableId="34166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14"/>
    <w:rsid w:val="0006063C"/>
    <w:rsid w:val="0015074B"/>
    <w:rsid w:val="0029639D"/>
    <w:rsid w:val="00326F90"/>
    <w:rsid w:val="00432AB1"/>
    <w:rsid w:val="006001E8"/>
    <w:rsid w:val="00AA1D8D"/>
    <w:rsid w:val="00AC7A6E"/>
    <w:rsid w:val="00B47730"/>
    <w:rsid w:val="00CA343D"/>
    <w:rsid w:val="00CB0664"/>
    <w:rsid w:val="00E80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F444C"/>
  <w14:defaultImageDpi w14:val="300"/>
  <w15:docId w15:val="{58B15AE3-B196-4F01-A68B-397CC163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E809FE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E80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587</Words>
  <Characters>4459</Characters>
  <Application>Microsoft Office Word</Application>
  <DocSecurity>0</DocSecurity>
  <Lines>85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4</cp:revision>
  <dcterms:created xsi:type="dcterms:W3CDTF">2025-11-17T20:40:00Z</dcterms:created>
  <dcterms:modified xsi:type="dcterms:W3CDTF">2025-11-17T21:03:00Z</dcterms:modified>
  <cp:category/>
</cp:coreProperties>
</file>
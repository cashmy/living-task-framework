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65D5" w14:textId="77777777" w:rsidR="009123F0" w:rsidRPr="009123F0" w:rsidRDefault="009123F0" w:rsidP="009123F0">
      <w:r w:rsidRPr="009123F0">
        <w:rPr>
          <w:b/>
          <w:bCs/>
        </w:rPr>
        <w:t>Dear Hiring Executive,</w:t>
      </w:r>
    </w:p>
    <w:p w14:paraId="482C80B5" w14:textId="77777777" w:rsidR="009123F0" w:rsidRPr="009123F0" w:rsidRDefault="009123F0" w:rsidP="009123F0">
      <w:r w:rsidRPr="009123F0">
        <w:t xml:space="preserve">I am writing to express my interest in the </w:t>
      </w:r>
      <w:r w:rsidRPr="009123F0">
        <w:rPr>
          <w:b/>
          <w:bCs/>
        </w:rPr>
        <w:t>Chief Technology Officer / Chief Information Officer</w:t>
      </w:r>
      <w:r w:rsidRPr="009123F0">
        <w:t xml:space="preserve"> role. With over two decades of experience in engineering, architecture, AI strategy, and organizational leadership, I bring a uniquely integrated blend of </w:t>
      </w:r>
      <w:r w:rsidRPr="009123F0">
        <w:rPr>
          <w:b/>
          <w:bCs/>
        </w:rPr>
        <w:t>technical depth, executive capability, and AI-driven modernization experience</w:t>
      </w:r>
      <w:r w:rsidRPr="009123F0">
        <w:t>.</w:t>
      </w:r>
    </w:p>
    <w:p w14:paraId="6E5281E8" w14:textId="77777777" w:rsidR="009123F0" w:rsidRPr="009123F0" w:rsidRDefault="009123F0" w:rsidP="009123F0">
      <w:r w:rsidRPr="009123F0">
        <w:t xml:space="preserve">Throughout my career, I have led technology transformations in healthcare, education, SaaS, logistics, and SMB environments. My leadership combines </w:t>
      </w:r>
      <w:r w:rsidRPr="009123F0">
        <w:rPr>
          <w:b/>
          <w:bCs/>
        </w:rPr>
        <w:t>rigorous architectural governance</w:t>
      </w:r>
      <w:r w:rsidRPr="009123F0">
        <w:t xml:space="preserve">, </w:t>
      </w:r>
      <w:r w:rsidRPr="009123F0">
        <w:rPr>
          <w:b/>
          <w:bCs/>
        </w:rPr>
        <w:t>AI-enabled acceleration</w:t>
      </w:r>
      <w:r w:rsidRPr="009123F0">
        <w:t xml:space="preserve">, and </w:t>
      </w:r>
      <w:r w:rsidRPr="009123F0">
        <w:rPr>
          <w:b/>
          <w:bCs/>
        </w:rPr>
        <w:t>cross-functional alignment</w:t>
      </w:r>
      <w:r w:rsidRPr="009123F0">
        <w:t xml:space="preserve">. I specialize in helping organizations transition from fragmented systems to </w:t>
      </w:r>
      <w:r w:rsidRPr="009123F0">
        <w:rPr>
          <w:b/>
          <w:bCs/>
        </w:rPr>
        <w:t>scalable, documented, predictable, and modern architectures</w:t>
      </w:r>
      <w:r w:rsidRPr="009123F0">
        <w:t>.</w:t>
      </w:r>
    </w:p>
    <w:p w14:paraId="6E4E9F88" w14:textId="77777777" w:rsidR="009123F0" w:rsidRPr="009123F0" w:rsidRDefault="009123F0" w:rsidP="009123F0">
      <w:r w:rsidRPr="009123F0">
        <w:t xml:space="preserve">Recently, I designed the </w:t>
      </w:r>
      <w:r w:rsidRPr="009123F0">
        <w:rPr>
          <w:b/>
          <w:bCs/>
        </w:rPr>
        <w:t>Cognitive Framework Platform (CFP)</w:t>
      </w:r>
      <w:r w:rsidRPr="009123F0">
        <w:t xml:space="preserve"> and </w:t>
      </w:r>
      <w:r w:rsidRPr="009123F0">
        <w:rPr>
          <w:b/>
          <w:bCs/>
        </w:rPr>
        <w:t>Emergent Cognitive Layer (</w:t>
      </w:r>
      <w:proofErr w:type="gramStart"/>
      <w:r w:rsidRPr="009123F0">
        <w:rPr>
          <w:b/>
          <w:bCs/>
        </w:rPr>
        <w:t>ECL)</w:t>
      </w:r>
      <w:r w:rsidRPr="009123F0">
        <w:t xml:space="preserve"> —</w:t>
      </w:r>
      <w:proofErr w:type="gramEnd"/>
      <w:r w:rsidRPr="009123F0">
        <w:t xml:space="preserve"> a strategic AI operating model enabling deterministic multi-agent AI collaboration, rapid prototyping, and organizational knowledge retention. This framework has already supported complex engineering outcomes, including a </w:t>
      </w:r>
      <w:r w:rsidRPr="009123F0">
        <w:rPr>
          <w:b/>
          <w:bCs/>
        </w:rPr>
        <w:t>525,000+ line AI-augmented backend system</w:t>
      </w:r>
      <w:r w:rsidRPr="009123F0">
        <w:t xml:space="preserve"> developed under controlled cognitive architecture.</w:t>
      </w:r>
    </w:p>
    <w:p w14:paraId="594B2728" w14:textId="77777777" w:rsidR="009123F0" w:rsidRPr="009123F0" w:rsidRDefault="009123F0" w:rsidP="00E961CE">
      <w:pPr>
        <w:spacing w:after="0"/>
      </w:pPr>
      <w:r w:rsidRPr="009123F0">
        <w:t>In leadership roles, I have consistently delivered outcomes such as:</w:t>
      </w:r>
    </w:p>
    <w:p w14:paraId="332A0206" w14:textId="3F2DDD55" w:rsidR="009123F0" w:rsidRPr="009123F0" w:rsidRDefault="009123F0" w:rsidP="009123F0">
      <w:pPr>
        <w:numPr>
          <w:ilvl w:val="0"/>
          <w:numId w:val="10"/>
        </w:numPr>
        <w:spacing w:after="0"/>
      </w:pPr>
      <w:r w:rsidRPr="009123F0">
        <w:rPr>
          <w:b/>
          <w:bCs/>
        </w:rPr>
        <w:t>2×</w:t>
      </w:r>
      <w:r w:rsidR="009B372D">
        <w:rPr>
          <w:b/>
          <w:bCs/>
        </w:rPr>
        <w:t>-4x</w:t>
      </w:r>
      <w:r w:rsidRPr="009123F0">
        <w:rPr>
          <w:b/>
          <w:bCs/>
        </w:rPr>
        <w:t xml:space="preserve"> delivery acceleration</w:t>
      </w:r>
      <w:r w:rsidRPr="009123F0">
        <w:t xml:space="preserve"> through architectural stabilization</w:t>
      </w:r>
    </w:p>
    <w:p w14:paraId="6D9C6782" w14:textId="77777777" w:rsidR="009123F0" w:rsidRPr="009123F0" w:rsidRDefault="009123F0" w:rsidP="009123F0">
      <w:pPr>
        <w:numPr>
          <w:ilvl w:val="0"/>
          <w:numId w:val="10"/>
        </w:numPr>
        <w:spacing w:after="0"/>
      </w:pPr>
      <w:r w:rsidRPr="009123F0">
        <w:rPr>
          <w:b/>
          <w:bCs/>
        </w:rPr>
        <w:t>800+ system artifacts documented</w:t>
      </w:r>
      <w:r w:rsidRPr="009123F0">
        <w:t xml:space="preserve"> to restore institutional clarity</w:t>
      </w:r>
    </w:p>
    <w:p w14:paraId="243BE36F" w14:textId="77777777" w:rsidR="009123F0" w:rsidRPr="009123F0" w:rsidRDefault="009123F0" w:rsidP="009123F0">
      <w:pPr>
        <w:numPr>
          <w:ilvl w:val="0"/>
          <w:numId w:val="10"/>
        </w:numPr>
        <w:spacing w:after="0"/>
      </w:pPr>
      <w:r w:rsidRPr="009123F0">
        <w:rPr>
          <w:b/>
          <w:bCs/>
        </w:rPr>
        <w:t>AI-driven modernization</w:t>
      </w:r>
      <w:r w:rsidRPr="009123F0">
        <w:t xml:space="preserve"> across multiple systems and teams</w:t>
      </w:r>
    </w:p>
    <w:p w14:paraId="2890E0E2" w14:textId="77777777" w:rsidR="009123F0" w:rsidRPr="009123F0" w:rsidRDefault="009123F0" w:rsidP="009123F0">
      <w:pPr>
        <w:numPr>
          <w:ilvl w:val="0"/>
          <w:numId w:val="10"/>
        </w:numPr>
        <w:spacing w:after="0"/>
      </w:pPr>
      <w:r w:rsidRPr="009123F0">
        <w:t>Strategic coaching and leadership alignment for founders, clinicians, educators, and executives</w:t>
      </w:r>
    </w:p>
    <w:p w14:paraId="5910037C" w14:textId="77777777" w:rsidR="009123F0" w:rsidRPr="009123F0" w:rsidRDefault="009123F0" w:rsidP="00E961CE">
      <w:pPr>
        <w:spacing w:before="200"/>
      </w:pPr>
      <w:r w:rsidRPr="009123F0">
        <w:t>I excel in environments where technology must evolve quickly and responsibly — especially where AI, compliance, scale, and clarity matter.</w:t>
      </w:r>
    </w:p>
    <w:p w14:paraId="56628D87" w14:textId="77777777" w:rsidR="009123F0" w:rsidRPr="009123F0" w:rsidRDefault="009123F0" w:rsidP="009123F0">
      <w:r w:rsidRPr="009123F0">
        <w:t xml:space="preserve">I would welcome the opportunity to bring this combination of </w:t>
      </w:r>
      <w:r w:rsidRPr="009123F0">
        <w:rPr>
          <w:b/>
          <w:bCs/>
        </w:rPr>
        <w:t>strategic vision, architectural discipline, and AI-native leadership</w:t>
      </w:r>
      <w:r w:rsidRPr="009123F0">
        <w:t xml:space="preserve"> to your organization.</w:t>
      </w:r>
    </w:p>
    <w:p w14:paraId="1DDC59F3" w14:textId="77777777" w:rsidR="009123F0" w:rsidRPr="009123F0" w:rsidRDefault="009123F0" w:rsidP="009123F0">
      <w:r w:rsidRPr="009123F0">
        <w:t>Thank you for your time and consideration.</w:t>
      </w:r>
    </w:p>
    <w:p w14:paraId="297373F4" w14:textId="77777777" w:rsidR="009123F0" w:rsidRPr="009123F0" w:rsidRDefault="009123F0" w:rsidP="009123F0">
      <w:r w:rsidRPr="009123F0">
        <w:t>Sincerely,</w:t>
      </w:r>
      <w:r w:rsidRPr="009123F0">
        <w:br/>
        <w:t>Cashius (“Cash”) Myers</w:t>
      </w:r>
    </w:p>
    <w:p w14:paraId="2423D8A2" w14:textId="4E6D9888" w:rsidR="00BE32E5" w:rsidRPr="009123F0" w:rsidRDefault="00BE32E5" w:rsidP="009123F0"/>
    <w:sectPr w:rsidR="00BE32E5" w:rsidRPr="00912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772D4"/>
    <w:multiLevelType w:val="multilevel"/>
    <w:tmpl w:val="101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9939">
    <w:abstractNumId w:val="8"/>
  </w:num>
  <w:num w:numId="2" w16cid:durableId="1440683167">
    <w:abstractNumId w:val="6"/>
  </w:num>
  <w:num w:numId="3" w16cid:durableId="1786461597">
    <w:abstractNumId w:val="5"/>
  </w:num>
  <w:num w:numId="4" w16cid:durableId="736169911">
    <w:abstractNumId w:val="4"/>
  </w:num>
  <w:num w:numId="5" w16cid:durableId="1253706158">
    <w:abstractNumId w:val="7"/>
  </w:num>
  <w:num w:numId="6" w16cid:durableId="1451363194">
    <w:abstractNumId w:val="3"/>
  </w:num>
  <w:num w:numId="7" w16cid:durableId="110905207">
    <w:abstractNumId w:val="2"/>
  </w:num>
  <w:num w:numId="8" w16cid:durableId="1665670886">
    <w:abstractNumId w:val="1"/>
  </w:num>
  <w:num w:numId="9" w16cid:durableId="339310245">
    <w:abstractNumId w:val="0"/>
  </w:num>
  <w:num w:numId="10" w16cid:durableId="1905331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C4B"/>
    <w:rsid w:val="0015074B"/>
    <w:rsid w:val="0029639D"/>
    <w:rsid w:val="00326F90"/>
    <w:rsid w:val="007F4599"/>
    <w:rsid w:val="009123F0"/>
    <w:rsid w:val="009B372D"/>
    <w:rsid w:val="00AA1D8D"/>
    <w:rsid w:val="00B47730"/>
    <w:rsid w:val="00BE32E5"/>
    <w:rsid w:val="00CB0664"/>
    <w:rsid w:val="00D81AD9"/>
    <w:rsid w:val="00E961CE"/>
    <w:rsid w:val="00EB6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8DDD2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1632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4</cp:revision>
  <dcterms:created xsi:type="dcterms:W3CDTF">2025-11-17T20:36:00Z</dcterms:created>
  <dcterms:modified xsi:type="dcterms:W3CDTF">2025-11-17T20:36:00Z</dcterms:modified>
  <cp:category/>
</cp:coreProperties>
</file>